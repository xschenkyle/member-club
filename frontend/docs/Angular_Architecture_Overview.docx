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Angular Application Architecture Overview</w:t>
      </w:r>
    </w:p>
    <w:p>
      <w:r>
        <w:t>This document provides a high-level overview of the Angular application architecture, code structure, design patterns, and key Angular concepts used in the project. It is intended to help junior developers quickly understand and contribute to the application.</w:t>
      </w:r>
    </w:p>
    <w:p>
      <w:pPr>
        <w:pStyle w:val="Heading2"/>
      </w:pPr>
      <w:r>
        <w:t>1. Application Overview</w:t>
      </w:r>
    </w:p>
    <w:p>
      <w:r>
        <w:t>The application is a simple Member Club management system built with modern Angular standalone components. It supports user authentication, member listing, member detail editing, and CRUD operations through a backend REST API.</w:t>
      </w:r>
    </w:p>
    <w:p>
      <w:pPr>
        <w:pStyle w:val="Heading2"/>
      </w:pPr>
      <w:r>
        <w:t>2. Technology Stack</w:t>
      </w:r>
    </w:p>
    <w:p>
      <w:pPr>
        <w:pStyle w:val="ListBullet"/>
      </w:pPr>
      <w:r>
        <w:t>Angular (Standalone Component Architecture)</w:t>
      </w:r>
    </w:p>
    <w:p>
      <w:pPr>
        <w:pStyle w:val="ListBullet"/>
      </w:pPr>
      <w:r>
        <w:t>TypeScript</w:t>
      </w:r>
    </w:p>
    <w:p>
      <w:pPr>
        <w:pStyle w:val="ListBullet"/>
      </w:pPr>
      <w:r>
        <w:t>Angular Router</w:t>
      </w:r>
    </w:p>
    <w:p>
      <w:pPr>
        <w:pStyle w:val="ListBullet"/>
      </w:pPr>
      <w:r>
        <w:t>Angular HttpClient</w:t>
      </w:r>
    </w:p>
    <w:p>
      <w:pPr>
        <w:pStyle w:val="ListBullet"/>
      </w:pPr>
      <w:r>
        <w:t>Template-driven Forms</w:t>
      </w:r>
    </w:p>
    <w:p>
      <w:pPr>
        <w:pStyle w:val="ListBullet"/>
      </w:pPr>
      <w:r>
        <w:t>Bootstrap CSS</w:t>
      </w:r>
    </w:p>
    <w:p>
      <w:pPr>
        <w:pStyle w:val="ListBullet"/>
      </w:pPr>
      <w:r>
        <w:t>REST API integration</w:t>
      </w:r>
    </w:p>
    <w:p>
      <w:pPr>
        <w:pStyle w:val="Heading2"/>
      </w:pPr>
      <w:r>
        <w:t>3. Source Code Structure</w:t>
      </w:r>
    </w:p>
    <w:p>
      <w:r>
        <w:br/>
        <w:t>src/</w:t>
        <w:br/>
        <w:t>├── main.ts</w:t>
        <w:br/>
        <w:t>├── app/</w:t>
        <w:br/>
        <w:t>│   ├── app.component.ts</w:t>
        <w:br/>
        <w:t>│   ├── app.routes.ts</w:t>
        <w:br/>
        <w:t>│   ├── app.config.ts</w:t>
        <w:br/>
        <w:t>│   ├── components/</w:t>
        <w:br/>
        <w:t>│   │   ├── login/</w:t>
        <w:br/>
        <w:t>│   │   ├── member-list/</w:t>
        <w:br/>
        <w:t>│   │   └── member-detail/</w:t>
        <w:br/>
        <w:t>│   ├── services/</w:t>
        <w:br/>
        <w:t>│   │   ├── auth.service.ts</w:t>
        <w:br/>
        <w:t>│   │   └── member.service.ts</w:t>
        <w:br/>
        <w:t>│   ├── guards/</w:t>
        <w:br/>
        <w:t>│   │   └── auth.guard.ts</w:t>
        <w:br/>
        <w:t>│   └── models/</w:t>
        <w:br/>
        <w:t>│       └── member.model.ts</w:t>
        <w:br/>
        <w:t>└── assets/</w:t>
        <w:br/>
        <w:t xml:space="preserve">    └── auth/</w:t>
        <w:br/>
        <w:t xml:space="preserve">        └── config.json</w:t>
        <w:br/>
      </w:r>
    </w:p>
    <w:p>
      <w:pPr>
        <w:pStyle w:val="Heading2"/>
      </w:pPr>
      <w:r>
        <w:t>4. Application Startup Flow</w:t>
      </w:r>
    </w:p>
    <w:p>
      <w:pPr>
        <w:pStyle w:val="ListNumber"/>
      </w:pPr>
      <w:r>
        <w:t>main.ts bootstraps the Angular application.</w:t>
      </w:r>
    </w:p>
    <w:p>
      <w:pPr>
        <w:pStyle w:val="ListNumber"/>
      </w:pPr>
      <w:r>
        <w:t>app.config.ts configures dependency injection providers such as Router and HttpClient.</w:t>
      </w:r>
    </w:p>
    <w:p>
      <w:pPr>
        <w:pStyle w:val="ListNumber"/>
      </w:pPr>
      <w:r>
        <w:t>app.routes.ts defines application routes and route guards.</w:t>
      </w:r>
    </w:p>
    <w:p>
      <w:pPr>
        <w:pStyle w:val="ListNumber"/>
      </w:pPr>
      <w:r>
        <w:t>AppComponent acts as the root component and contains the router outlet.</w:t>
      </w:r>
    </w:p>
    <w:p>
      <w:pPr>
        <w:pStyle w:val="Heading2"/>
      </w:pPr>
      <w:r>
        <w:t>5. Component Architecture</w:t>
      </w:r>
    </w:p>
    <w:p>
      <w:pPr>
        <w:pStyle w:val="ListBullet"/>
      </w:pPr>
      <w:r>
        <w:rPr>
          <w:b/>
        </w:rPr>
        <w:t xml:space="preserve">AppComponent: </w:t>
      </w:r>
      <w:r>
        <w:t>Root component. Displays navigation bar and router outlet.</w:t>
      </w:r>
    </w:p>
    <w:p>
      <w:pPr>
        <w:pStyle w:val="ListBullet"/>
      </w:pPr>
      <w:r>
        <w:rPr>
          <w:b/>
        </w:rPr>
        <w:t xml:space="preserve">LoginComponent: </w:t>
      </w:r>
      <w:r>
        <w:t>Handles login screen and authentication logic.</w:t>
      </w:r>
    </w:p>
    <w:p>
      <w:pPr>
        <w:pStyle w:val="ListBullet"/>
      </w:pPr>
      <w:r>
        <w:rPr>
          <w:b/>
        </w:rPr>
        <w:t xml:space="preserve">MemberListComponent: </w:t>
      </w:r>
      <w:r>
        <w:t>Displays the list of club members.</w:t>
      </w:r>
    </w:p>
    <w:p>
      <w:pPr>
        <w:pStyle w:val="ListBullet"/>
      </w:pPr>
      <w:r>
        <w:rPr>
          <w:b/>
        </w:rPr>
        <w:t xml:space="preserve">MemberDetailComponent: </w:t>
      </w:r>
      <w:r>
        <w:t>Handles create/edit member operations.</w:t>
      </w:r>
    </w:p>
    <w:p>
      <w:pPr>
        <w:pStyle w:val="Heading2"/>
      </w:pPr>
      <w:r>
        <w:t>6. Service Layer</w:t>
      </w:r>
    </w:p>
    <w:p>
      <w:pPr>
        <w:pStyle w:val="ListBullet"/>
      </w:pPr>
      <w:r>
        <w:rPr>
          <w:b/>
        </w:rPr>
        <w:t xml:space="preserve">AuthService: </w:t>
      </w:r>
      <w:r>
        <w:t>Handles login validation and local authentication state.</w:t>
      </w:r>
    </w:p>
    <w:p>
      <w:pPr>
        <w:pStyle w:val="ListBullet"/>
      </w:pPr>
      <w:r>
        <w:rPr>
          <w:b/>
        </w:rPr>
        <w:t xml:space="preserve">MemberService: </w:t>
      </w:r>
      <w:r>
        <w:t>Communicates with backend REST API using HttpClient.</w:t>
      </w:r>
    </w:p>
    <w:p>
      <w:pPr>
        <w:pStyle w:val="Heading2"/>
      </w:pPr>
      <w:r>
        <w:t>7. Routing and Navigation</w:t>
      </w:r>
    </w:p>
    <w:p>
      <w:r>
        <w:t>The application uses Angular Router with route-based navigation.</w:t>
      </w:r>
    </w:p>
    <w:tbl>
      <w:tblPr>
        <w:tblW w:type="auto" w:w="0"/>
        <w:tblLook w:firstColumn="1" w:firstRow="1" w:lastColumn="0" w:lastRow="0" w:noHBand="0" w:noVBand="1" w:val="04A0"/>
      </w:tblPr>
      <w:tblGrid>
        <w:gridCol w:w="2880"/>
        <w:gridCol w:w="2880"/>
        <w:gridCol w:w="2880"/>
      </w:tblGrid>
      <w:tr>
        <w:tc>
          <w:tcPr>
            <w:tcW w:type="dxa" w:w="2880"/>
          </w:tcPr>
          <w:p>
            <w:r>
              <w:t>Route</w:t>
            </w:r>
          </w:p>
        </w:tc>
        <w:tc>
          <w:tcPr>
            <w:tcW w:type="dxa" w:w="2880"/>
          </w:tcPr>
          <w:p>
            <w:r>
              <w:t>Component</w:t>
            </w:r>
          </w:p>
        </w:tc>
        <w:tc>
          <w:tcPr>
            <w:tcW w:type="dxa" w:w="2880"/>
          </w:tcPr>
          <w:p>
            <w:r>
              <w:t>Security</w:t>
            </w:r>
          </w:p>
        </w:tc>
      </w:tr>
      <w:tr>
        <w:tc>
          <w:tcPr>
            <w:tcW w:type="dxa" w:w="2880"/>
          </w:tcPr>
          <w:p>
            <w:r>
              <w:t>/login</w:t>
            </w:r>
          </w:p>
        </w:tc>
        <w:tc>
          <w:tcPr>
            <w:tcW w:type="dxa" w:w="2880"/>
          </w:tcPr>
          <w:p>
            <w:r>
              <w:t>LoginComponent</w:t>
            </w:r>
          </w:p>
        </w:tc>
        <w:tc>
          <w:tcPr>
            <w:tcW w:type="dxa" w:w="2880"/>
          </w:tcPr>
          <w:p>
            <w:r>
              <w:t>Public</w:t>
            </w:r>
          </w:p>
        </w:tc>
      </w:tr>
      <w:tr>
        <w:tc>
          <w:tcPr>
            <w:tcW w:type="dxa" w:w="2880"/>
          </w:tcPr>
          <w:p>
            <w:r>
              <w:t>/members</w:t>
            </w:r>
          </w:p>
        </w:tc>
        <w:tc>
          <w:tcPr>
            <w:tcW w:type="dxa" w:w="2880"/>
          </w:tcPr>
          <w:p>
            <w:r>
              <w:t>MemberListComponent</w:t>
            </w:r>
          </w:p>
        </w:tc>
        <w:tc>
          <w:tcPr>
            <w:tcW w:type="dxa" w:w="2880"/>
          </w:tcPr>
          <w:p>
            <w:r>
              <w:t>Protected by authGuard</w:t>
            </w:r>
          </w:p>
        </w:tc>
      </w:tr>
      <w:tr>
        <w:tc>
          <w:tcPr>
            <w:tcW w:type="dxa" w:w="2880"/>
          </w:tcPr>
          <w:p>
            <w:r>
              <w:t>/member-detail/:id</w:t>
            </w:r>
          </w:p>
        </w:tc>
        <w:tc>
          <w:tcPr>
            <w:tcW w:type="dxa" w:w="2880"/>
          </w:tcPr>
          <w:p>
            <w:r>
              <w:t>MemberDetailComponent</w:t>
            </w:r>
          </w:p>
        </w:tc>
        <w:tc>
          <w:tcPr>
            <w:tcW w:type="dxa" w:w="2880"/>
          </w:tcPr>
          <w:p>
            <w:r>
              <w:t>Protected by authGuard</w:t>
            </w:r>
          </w:p>
        </w:tc>
      </w:tr>
    </w:tbl>
    <w:p>
      <w:pPr>
        <w:pStyle w:val="Heading2"/>
      </w:pPr>
      <w:r>
        <w:t>8. Angular Concepts Demonstrated</w:t>
      </w:r>
    </w:p>
    <w:p>
      <w:pPr>
        <w:pStyle w:val="ListBullet"/>
      </w:pPr>
      <w:r>
        <w:t>Standalone Components</w:t>
      </w:r>
    </w:p>
    <w:p>
      <w:pPr>
        <w:pStyle w:val="ListBullet"/>
      </w:pPr>
      <w:r>
        <w:t>Dependency Injection</w:t>
      </w:r>
    </w:p>
    <w:p>
      <w:pPr>
        <w:pStyle w:val="ListBullet"/>
      </w:pPr>
      <w:r>
        <w:t>Angular Router</w:t>
      </w:r>
    </w:p>
    <w:p>
      <w:pPr>
        <w:pStyle w:val="ListBullet"/>
      </w:pPr>
      <w:r>
        <w:t>Route Guards</w:t>
      </w:r>
    </w:p>
    <w:p>
      <w:pPr>
        <w:pStyle w:val="ListBullet"/>
      </w:pPr>
      <w:r>
        <w:t>Template-driven Forms</w:t>
      </w:r>
    </w:p>
    <w:p>
      <w:pPr>
        <w:pStyle w:val="ListBullet"/>
      </w:pPr>
      <w:r>
        <w:t>Two-way Data Binding using ngModel</w:t>
      </w:r>
    </w:p>
    <w:p>
      <w:pPr>
        <w:pStyle w:val="ListBullet"/>
      </w:pPr>
      <w:r>
        <w:t>HTTP REST API calls</w:t>
      </w:r>
    </w:p>
    <w:p>
      <w:pPr>
        <w:pStyle w:val="ListBullet"/>
      </w:pPr>
      <w:r>
        <w:t>Observables and RxJS</w:t>
      </w:r>
    </w:p>
    <w:p>
      <w:pPr>
        <w:pStyle w:val="ListBullet"/>
      </w:pPr>
      <w:r>
        <w:t>Component Lifecycle Hooks (OnInit)</w:t>
      </w:r>
    </w:p>
    <w:p>
      <w:pPr>
        <w:pStyle w:val="ListBullet"/>
      </w:pPr>
      <w:r>
        <w:t>Conditional Rendering using @if</w:t>
      </w:r>
    </w:p>
    <w:p>
      <w:pPr>
        <w:pStyle w:val="ListBullet"/>
      </w:pPr>
      <w:r>
        <w:t>Loop Rendering using @for</w:t>
      </w:r>
    </w:p>
    <w:p>
      <w:pPr>
        <w:pStyle w:val="Heading2"/>
      </w:pPr>
      <w:r>
        <w:t>9. Data Flow</w:t>
      </w:r>
    </w:p>
    <w:p>
      <w:r>
        <w:t>Typical application flow:</w:t>
        <w:br/>
        <w:t>1. User logs in.</w:t>
        <w:br/>
        <w:t>2. AuthService validates credentials from config.json.</w:t>
        <w:br/>
        <w:t>3. authGuard protects secured pages.</w:t>
        <w:br/>
        <w:t>4. MemberService retrieves member data from backend API.</w:t>
        <w:br/>
        <w:t>5. Components render and update data through Angular templates.</w:t>
      </w:r>
    </w:p>
    <w:p>
      <w:pPr>
        <w:pStyle w:val="Heading2"/>
      </w:pPr>
      <w:r>
        <w:t>10. Backend Integration</w:t>
      </w:r>
    </w:p>
    <w:p>
      <w:r>
        <w:t>The frontend communicates with a Jakarta REST backend API running at:</w:t>
        <w:br/>
        <w:t>http://localhost:8080/club-api/api/members</w:t>
      </w:r>
    </w:p>
    <w:p>
      <w:r>
        <w:t>REST methods used:</w:t>
        <w:br/>
        <w:t>- GET: retrieve members</w:t>
        <w:br/>
        <w:t>- POST: create member</w:t>
        <w:br/>
        <w:t>- PUT: update member</w:t>
        <w:br/>
        <w:t>- DELETE: remove member</w:t>
      </w:r>
    </w:p>
    <w:p>
      <w:pPr>
        <w:pStyle w:val="Heading2"/>
      </w:pPr>
      <w:r>
        <w:t>11. Authentication Design</w:t>
      </w:r>
    </w:p>
    <w:p>
      <w:r>
        <w:t>Authentication is lightweight and intended for demo/training purposes.</w:t>
      </w:r>
    </w:p>
    <w:p>
      <w:pPr>
        <w:pStyle w:val="ListBullet"/>
      </w:pPr>
      <w:r>
        <w:t>Credentials are stored in assets/auth/config.json.</w:t>
      </w:r>
    </w:p>
    <w:p>
      <w:pPr>
        <w:pStyle w:val="ListBullet"/>
      </w:pPr>
      <w:r>
        <w:t>Username and password are Base64 encoded.</w:t>
      </w:r>
    </w:p>
    <w:p>
      <w:pPr>
        <w:pStyle w:val="ListBullet"/>
      </w:pPr>
      <w:r>
        <w:t>Login state is stored in localStorage.</w:t>
      </w:r>
    </w:p>
    <w:p>
      <w:pPr>
        <w:pStyle w:val="ListBullet"/>
      </w:pPr>
      <w:r>
        <w:t>authGuard blocks unauthorized navigation.</w:t>
      </w:r>
    </w:p>
    <w:p>
      <w:pPr>
        <w:pStyle w:val="Heading2"/>
      </w:pPr>
      <w:r>
        <w:t>12. Recommended Learning Path for Junior Developers</w:t>
      </w:r>
    </w:p>
    <w:p>
      <w:pPr>
        <w:pStyle w:val="ListNumber"/>
      </w:pPr>
      <w:r>
        <w:t>Understand Angular component lifecycle.</w:t>
      </w:r>
    </w:p>
    <w:p>
      <w:pPr>
        <w:pStyle w:val="ListNumber"/>
      </w:pPr>
      <w:r>
        <w:t>Learn template syntax such as @if, @for, and [(ngModel)].</w:t>
      </w:r>
    </w:p>
    <w:p>
      <w:pPr>
        <w:pStyle w:val="ListNumber"/>
      </w:pPr>
      <w:r>
        <w:t>Study Angular dependency injection.</w:t>
      </w:r>
    </w:p>
    <w:p>
      <w:pPr>
        <w:pStyle w:val="ListNumber"/>
      </w:pPr>
      <w:r>
        <w:t>Learn routing and route guards.</w:t>
      </w:r>
    </w:p>
    <w:p>
      <w:pPr>
        <w:pStyle w:val="ListNumber"/>
      </w:pPr>
      <w:r>
        <w:t>Understand REST API communication using HttpClient.</w:t>
      </w:r>
    </w:p>
    <w:p>
      <w:pPr>
        <w:pStyle w:val="ListNumber"/>
      </w:pPr>
      <w:r>
        <w:t>Practice Observable subscriptions and async programming.</w:t>
      </w:r>
    </w:p>
    <w:p>
      <w:pPr>
        <w:pStyle w:val="ListNumber"/>
      </w:pPr>
      <w:r>
        <w:t>Learn separation of concerns between components and services.</w:t>
      </w:r>
    </w:p>
    <w:p>
      <w:pPr>
        <w:pStyle w:val="Heading2"/>
      </w:pPr>
      <w:r>
        <w:t>13. Suggested Future Improvements</w:t>
      </w:r>
    </w:p>
    <w:p>
      <w:pPr>
        <w:pStyle w:val="ListBullet"/>
      </w:pPr>
      <w:r>
        <w:t>Replace demo authentication with JWT-based authentication.</w:t>
      </w:r>
    </w:p>
    <w:p>
      <w:pPr>
        <w:pStyle w:val="ListBullet"/>
      </w:pPr>
      <w:r>
        <w:t>Move API URLs into Angular environment configuration.</w:t>
      </w:r>
    </w:p>
    <w:p>
      <w:pPr>
        <w:pStyle w:val="ListBullet"/>
      </w:pPr>
      <w:r>
        <w:t>Add centralized error handling.</w:t>
      </w:r>
    </w:p>
    <w:p>
      <w:pPr>
        <w:pStyle w:val="ListBullet"/>
      </w:pPr>
      <w:r>
        <w:t>Add unit testing with Jasmine/Karma.</w:t>
      </w:r>
    </w:p>
    <w:p>
      <w:pPr>
        <w:pStyle w:val="ListBullet"/>
      </w:pPr>
      <w:r>
        <w:t>Add state management for larger applications.</w:t>
      </w:r>
    </w:p>
    <w:p>
      <w:pPr>
        <w:pStyle w:val="ListBullet"/>
      </w:pPr>
      <w:r>
        <w:t>Implement lazy loading for feature modules.</w:t>
      </w:r>
    </w:p>
    <w:p>
      <w:pPr>
        <w:pStyle w:val="Heading2"/>
      </w:pPr>
      <w:r>
        <w:t>14. Conclusion</w:t>
      </w:r>
    </w:p>
    <w:p>
      <w:r>
        <w:t>This project demonstrates a clean and beginner-friendly Angular architecture using standalone components and service-based design. It is a good foundation for learning Angular application structure, routing, REST integration, and frontend/backend interaction.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